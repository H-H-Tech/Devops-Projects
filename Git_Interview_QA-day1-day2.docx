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Interview Questions and Answers - Day 1 &amp; Day 2</w:t>
      </w:r>
    </w:p>
    <w:p>
      <w:pPr>
        <w:pStyle w:val="Heading2"/>
      </w:pPr>
      <w:r>
        <w:t>Day 1 – Git Basics, Organization, Repositories</w:t>
      </w:r>
    </w:p>
    <w:p>
      <w:pPr>
        <w:pStyle w:val="ListBullet"/>
      </w:pPr>
      <w:r>
        <w:t>Q: What is SCM (Source Control Management)?</w:t>
      </w:r>
    </w:p>
    <w:p>
      <w:r>
        <w:t>A: SCM is used to track changes in source code and collaborate with multiple developers. It allows version control, rollback, and teamwork.</w:t>
      </w:r>
    </w:p>
    <w:p>
      <w:pPr>
        <w:pStyle w:val="ListBullet"/>
      </w:pPr>
      <w:r>
        <w:t>Q: Why do we use Git in DevOps?</w:t>
      </w:r>
    </w:p>
    <w:p>
      <w:r>
        <w:t>A: In our project, multiple developers were working on shell scripts, Dockerfiles, YAML pipelines, etc. To manage versions and avoid conflicts, we used Git for Source Code Management.</w:t>
      </w:r>
    </w:p>
    <w:p>
      <w:pPr>
        <w:pStyle w:val="ListBullet"/>
      </w:pPr>
      <w:r>
        <w:t>Q: What is the difference between Git and GitHub?</w:t>
      </w:r>
    </w:p>
    <w:p>
      <w:r>
        <w:t>A: Git is a distributed version control tool used locally. GitHub is a cloud-based platform used to store repositories and collaborate.</w:t>
      </w:r>
    </w:p>
    <w:p>
      <w:pPr>
        <w:pStyle w:val="ListBullet"/>
      </w:pPr>
      <w:r>
        <w:t>Q: GitHub vs GitLab – which one did you use in your project?</w:t>
      </w:r>
    </w:p>
    <w:p>
      <w:r>
        <w:t>A: We mainly used GitHub for storing code and integrating with CI/CD tools. GitLab was used in another project due to its built-in CI/CD and self-hosting capabilities.</w:t>
      </w:r>
    </w:p>
    <w:p>
      <w:pPr>
        <w:pStyle w:val="ListBullet"/>
      </w:pPr>
      <w:r>
        <w:t>Q: How did you create organization, teams, repositories in your project?</w:t>
      </w:r>
    </w:p>
    <w:p>
      <w:r>
        <w:t>A: We created a GitHub organization, added teams like Developers and DevOps, set roles, created private repositories, and configured notifications using service email IDs.</w:t>
      </w:r>
    </w:p>
    <w:p>
      <w:pPr>
        <w:pStyle w:val="ListBullet"/>
      </w:pPr>
      <w:r>
        <w:t>Q: What is a public vs private repository?</w:t>
      </w:r>
    </w:p>
    <w:p>
      <w:r>
        <w:t>A: Public repositories are open for everyone to view. Private repositories restrict access to only authorized team members.</w:t>
      </w:r>
    </w:p>
    <w:p>
      <w:pPr>
        <w:pStyle w:val="ListBullet"/>
      </w:pPr>
      <w:r>
        <w:t>Q: How do you add or remove members from GitHub?</w:t>
      </w:r>
    </w:p>
    <w:p>
      <w:r>
        <w:t>A: Go to Organization → Teams → Add/Remove members. Assign roles like Read, Write, or Admin.</w:t>
      </w:r>
    </w:p>
    <w:p>
      <w:pPr>
        <w:pStyle w:val="ListBullet"/>
      </w:pPr>
      <w:r>
        <w:t>Q: What happens if we delete a repository?</w:t>
      </w:r>
    </w:p>
    <w:p>
      <w:r>
        <w:t>A: Once deleted, a repository cannot be recovered unless backed up. Only admins in our project had delete permissions.</w:t>
      </w:r>
    </w:p>
    <w:p>
      <w:pPr>
        <w:pStyle w:val="Heading2"/>
      </w:pPr>
      <w:r>
        <w:t>Day 2 – Git Commands, Git Flow, Windows Credentials</w:t>
      </w:r>
    </w:p>
    <w:p>
      <w:pPr>
        <w:pStyle w:val="ListBullet"/>
      </w:pPr>
      <w:r>
        <w:t>Q: Explain the Git workflow.</w:t>
      </w:r>
    </w:p>
    <w:p>
      <w:r>
        <w:t>A: Git follows 4 stages: Working Directory → Staging Area → Local Repository → Remote Repository.</w:t>
      </w:r>
    </w:p>
    <w:p>
      <w:pPr>
        <w:pStyle w:val="ListBullet"/>
      </w:pPr>
      <w:r>
        <w:t>Q: How to configure Git for the first time in Windows?</w:t>
      </w:r>
    </w:p>
    <w:p>
      <w:r>
        <w:t>A: Use the commands:</w:t>
        <w:br/>
        <w:t>git config --global user.name "YourName"</w:t>
        <w:br/>
        <w:t>git config --global user.email "yourmail@example.com"</w:t>
        <w:br/>
        <w:t>git config --global credential.helper store</w:t>
        <w:br/>
        <w:t>git config --global --list</w:t>
      </w:r>
    </w:p>
    <w:p>
      <w:pPr>
        <w:pStyle w:val="ListBullet"/>
      </w:pPr>
      <w:r>
        <w:t>Q: What is `git init` and why is `.git` folder important?</w:t>
      </w:r>
    </w:p>
    <w:p>
      <w:r>
        <w:t>A: `git init` initializes a local repository and creates a hidden `.git` folder to track entire version history.</w:t>
      </w:r>
    </w:p>
    <w:p>
      <w:pPr>
        <w:pStyle w:val="ListBullet"/>
      </w:pPr>
      <w:r>
        <w:t>Q: What are the daily Git commands you used in your project?</w:t>
      </w:r>
    </w:p>
    <w:p>
      <w:r>
        <w:t>A: Commands like git status, git add ., git commit -m, git push origin, git log, git show &lt;commit-id&gt;.</w:t>
      </w:r>
    </w:p>
    <w:p>
      <w:pPr>
        <w:pStyle w:val="ListBullet"/>
      </w:pPr>
      <w:r>
        <w:t>Q: How do you connect your project to GitHub for the first time?</w:t>
      </w:r>
    </w:p>
    <w:p>
      <w:r>
        <w:t>A: Use the commands:</w:t>
        <w:br/>
        <w:t>git remote add origin &lt;URL&gt;</w:t>
        <w:br/>
        <w:t>git branch -M main</w:t>
        <w:br/>
        <w:t>git push -u origin main</w:t>
      </w:r>
    </w:p>
    <w:p>
      <w:pPr>
        <w:pStyle w:val="ListBullet"/>
      </w:pPr>
      <w:r>
        <w:t>Q: How do you check or remove a remote repository?</w:t>
      </w:r>
    </w:p>
    <w:p>
      <w:r>
        <w:t>A: Use `git remote -v` to view, and `git remote remove origin` to delete remote URL.</w:t>
      </w:r>
    </w:p>
    <w:p>
      <w:pPr>
        <w:pStyle w:val="ListBullet"/>
      </w:pPr>
      <w:r>
        <w:t>Q: Why do DevOps engineers need Git &amp; GitHub?</w:t>
      </w:r>
    </w:p>
    <w:p>
      <w:r>
        <w:t>A: In DevOps, everything is stored as code (Terraform, Jenkins, Dockerfiles, etc.), so GitHub acts as a single source of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